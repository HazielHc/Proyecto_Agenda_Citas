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A3D4E" w14:textId="77777777" w:rsidR="007E3C18" w:rsidRPr="006D4D85" w:rsidRDefault="00795883">
      <w:pPr>
        <w:jc w:val="center"/>
        <w:rPr>
          <w:lang w:val="es-MX"/>
        </w:rPr>
      </w:pPr>
      <w:r w:rsidRPr="006D4D85">
        <w:rPr>
          <w:b/>
          <w:color w:val="1F4E79"/>
          <w:sz w:val="48"/>
          <w:lang w:val="es-MX"/>
        </w:rPr>
        <w:t>DOCUMENTACIÓN TÉCNICA FORMAL</w:t>
      </w:r>
      <w:r w:rsidRPr="006D4D85">
        <w:rPr>
          <w:b/>
          <w:color w:val="1F4E79"/>
          <w:sz w:val="48"/>
          <w:lang w:val="es-MX"/>
        </w:rPr>
        <w:br/>
      </w:r>
      <w:r w:rsidRPr="006D4D85">
        <w:rPr>
          <w:i/>
          <w:color w:val="7F7F7F"/>
          <w:sz w:val="28"/>
          <w:lang w:val="es-MX"/>
        </w:rPr>
        <w:t xml:space="preserve">Proyecto: </w:t>
      </w:r>
      <w:proofErr w:type="spellStart"/>
      <w:r w:rsidRPr="006D4D85">
        <w:rPr>
          <w:i/>
          <w:color w:val="7F7F7F"/>
          <w:sz w:val="28"/>
          <w:lang w:val="es-MX"/>
        </w:rPr>
        <w:t>AgendaBarber</w:t>
      </w:r>
      <w:proofErr w:type="spellEnd"/>
      <w:r w:rsidRPr="006D4D85">
        <w:rPr>
          <w:i/>
          <w:color w:val="7F7F7F"/>
          <w:sz w:val="28"/>
          <w:lang w:val="es-MX"/>
        </w:rPr>
        <w:t xml:space="preserve"> (Barbería El Navajero)</w:t>
      </w:r>
    </w:p>
    <w:p w14:paraId="2DEEBC18" w14:textId="77777777" w:rsidR="007E3C18" w:rsidRPr="006D4D85" w:rsidRDefault="00795883">
      <w:pPr>
        <w:rPr>
          <w:lang w:val="es-MX"/>
        </w:rPr>
      </w:pPr>
      <w:r w:rsidRPr="006D4D85">
        <w:rPr>
          <w:lang w:val="es-MX"/>
        </w:rPr>
        <w:br/>
      </w:r>
    </w:p>
    <w:p w14:paraId="3AB2A7C8" w14:textId="77777777" w:rsidR="007E3C18" w:rsidRPr="006D4D85" w:rsidRDefault="00795883">
      <w:pPr>
        <w:pStyle w:val="Ttulo1"/>
        <w:rPr>
          <w:lang w:val="es-MX"/>
        </w:rPr>
      </w:pPr>
      <w:r w:rsidRPr="006D4D85">
        <w:rPr>
          <w:lang w:val="es-MX"/>
        </w:rPr>
        <w:t>1. Introducción y Contexto del Proyecto</w:t>
      </w:r>
    </w:p>
    <w:p w14:paraId="72DB6CEF" w14:textId="77777777" w:rsidR="007E3C18" w:rsidRPr="006D4D85" w:rsidRDefault="00795883">
      <w:pPr>
        <w:rPr>
          <w:lang w:val="es-MX"/>
        </w:rPr>
      </w:pPr>
      <w:r w:rsidRPr="006D4D85">
        <w:rPr>
          <w:lang w:val="es-MX"/>
        </w:rPr>
        <w:t>El proyecto "</w:t>
      </w:r>
      <w:proofErr w:type="spellStart"/>
      <w:r w:rsidRPr="006D4D85">
        <w:rPr>
          <w:lang w:val="es-MX"/>
        </w:rPr>
        <w:t>AgendaBarber</w:t>
      </w:r>
      <w:proofErr w:type="spellEnd"/>
      <w:r w:rsidRPr="006D4D85">
        <w:rPr>
          <w:lang w:val="es-MX"/>
        </w:rPr>
        <w:t xml:space="preserve">" consiste en un sistema integral de reservas de citas para la barbería "El Navajero". El objetivo </w:t>
      </w:r>
      <w:r w:rsidRPr="006D4D85">
        <w:rPr>
          <w:lang w:val="es-MX"/>
        </w:rPr>
        <w:t>primordial es modernizar la gestión del negocio, permitiendo a los clientes realizar reservas tanto a través de una página web interactiva como a través de WhatsApp mediante un Agente de Inteligencia Artificial (IA) que interactúa en lenguaje natural.</w:t>
      </w:r>
    </w:p>
    <w:p w14:paraId="66EEFF63" w14:textId="77777777" w:rsidR="007E3C18" w:rsidRPr="006D4D85" w:rsidRDefault="00795883">
      <w:pPr>
        <w:pStyle w:val="Ttulo1"/>
        <w:rPr>
          <w:lang w:val="es-MX"/>
        </w:rPr>
      </w:pPr>
      <w:r w:rsidRPr="006D4D85">
        <w:rPr>
          <w:lang w:val="es-MX"/>
        </w:rPr>
        <w:t>2. A</w:t>
      </w:r>
      <w:r w:rsidRPr="006D4D85">
        <w:rPr>
          <w:lang w:val="es-MX"/>
        </w:rPr>
        <w:t>rquitectura General del Sistema</w:t>
      </w:r>
    </w:p>
    <w:p w14:paraId="79C86ED3" w14:textId="77777777" w:rsidR="007E3C18" w:rsidRPr="006D4D85" w:rsidRDefault="00795883">
      <w:pPr>
        <w:rPr>
          <w:lang w:val="es-MX"/>
        </w:rPr>
      </w:pPr>
      <w:r w:rsidRPr="006D4D85">
        <w:rPr>
          <w:lang w:val="es-MX"/>
        </w:rPr>
        <w:t>El sistema adopta una arquitectura desacoplada cliente-servidor, que consta de:</w:t>
      </w:r>
    </w:p>
    <w:p w14:paraId="19508A25" w14:textId="77777777" w:rsidR="007E3C18" w:rsidRPr="006D4D85" w:rsidRDefault="00795883">
      <w:pPr>
        <w:pStyle w:val="Listaconvietas"/>
        <w:rPr>
          <w:lang w:val="es-MX"/>
        </w:rPr>
      </w:pPr>
      <w:proofErr w:type="spellStart"/>
      <w:r w:rsidRPr="006D4D85">
        <w:rPr>
          <w:b/>
          <w:lang w:val="es-MX"/>
        </w:rPr>
        <w:t>Frontend</w:t>
      </w:r>
      <w:proofErr w:type="spellEnd"/>
      <w:r w:rsidRPr="006D4D85">
        <w:rPr>
          <w:b/>
          <w:lang w:val="es-MX"/>
        </w:rPr>
        <w:t xml:space="preserve"> (</w:t>
      </w:r>
      <w:proofErr w:type="spellStart"/>
      <w:r w:rsidRPr="006D4D85">
        <w:rPr>
          <w:b/>
          <w:lang w:val="es-MX"/>
        </w:rPr>
        <w:t>React</w:t>
      </w:r>
      <w:proofErr w:type="spellEnd"/>
      <w:r w:rsidRPr="006D4D85">
        <w:rPr>
          <w:b/>
          <w:lang w:val="es-MX"/>
        </w:rPr>
        <w:t xml:space="preserve"> / Vite): </w:t>
      </w:r>
      <w:r w:rsidRPr="006D4D85">
        <w:rPr>
          <w:lang w:val="es-MX"/>
        </w:rPr>
        <w:t>Una interfaz web moderna que incluye la agenda de citas, el panel de administración para el staff y un simulador visual</w:t>
      </w:r>
      <w:r w:rsidRPr="006D4D85">
        <w:rPr>
          <w:lang w:val="es-MX"/>
        </w:rPr>
        <w:t xml:space="preserve"> de WhatsApp para pruebas de integración.</w:t>
      </w:r>
    </w:p>
    <w:p w14:paraId="41D059B9" w14:textId="77777777" w:rsidR="007E3C18" w:rsidRPr="006D4D85" w:rsidRDefault="00795883">
      <w:pPr>
        <w:pStyle w:val="Listaconvietas"/>
        <w:rPr>
          <w:lang w:val="es-MX"/>
        </w:rPr>
      </w:pPr>
      <w:proofErr w:type="spellStart"/>
      <w:r w:rsidRPr="006D4D85">
        <w:rPr>
          <w:b/>
          <w:lang w:val="es-MX"/>
        </w:rPr>
        <w:t>Backend</w:t>
      </w:r>
      <w:proofErr w:type="spellEnd"/>
      <w:r w:rsidRPr="006D4D85">
        <w:rPr>
          <w:b/>
          <w:lang w:val="es-MX"/>
        </w:rPr>
        <w:t xml:space="preserve"> (Node.js / Express): </w:t>
      </w:r>
      <w:r w:rsidRPr="006D4D85">
        <w:rPr>
          <w:lang w:val="es-MX"/>
        </w:rPr>
        <w:t xml:space="preserve">Una API REST robusta que interactúa con la base de datos a través de Prisma ORM, y que mantiene una conexión permanente con WhatsApp mediante </w:t>
      </w:r>
      <w:proofErr w:type="spellStart"/>
      <w:r w:rsidRPr="006D4D85">
        <w:rPr>
          <w:lang w:val="es-MX"/>
        </w:rPr>
        <w:t>WebSockets</w:t>
      </w:r>
      <w:proofErr w:type="spellEnd"/>
      <w:r w:rsidRPr="006D4D85">
        <w:rPr>
          <w:lang w:val="es-MX"/>
        </w:rPr>
        <w:t>.</w:t>
      </w:r>
    </w:p>
    <w:p w14:paraId="710EF575" w14:textId="77777777" w:rsidR="007E3C18" w:rsidRPr="006D4D85" w:rsidRDefault="00795883">
      <w:pPr>
        <w:pStyle w:val="Listaconvietas"/>
        <w:rPr>
          <w:lang w:val="es-MX"/>
        </w:rPr>
      </w:pPr>
      <w:r w:rsidRPr="006D4D85">
        <w:rPr>
          <w:b/>
          <w:lang w:val="es-MX"/>
        </w:rPr>
        <w:t xml:space="preserve">Base de Datos (SQLite): </w:t>
      </w:r>
      <w:r w:rsidRPr="006D4D85">
        <w:rPr>
          <w:lang w:val="es-MX"/>
        </w:rPr>
        <w:t>Almacen</w:t>
      </w:r>
      <w:r w:rsidRPr="006D4D85">
        <w:rPr>
          <w:lang w:val="es-MX"/>
        </w:rPr>
        <w:t>amiento de datos relacional y local para garantizar velocidad y simplicidad de despliegue.</w:t>
      </w:r>
    </w:p>
    <w:p w14:paraId="65EB6EE1" w14:textId="77777777" w:rsidR="007E3C18" w:rsidRPr="006D4D85" w:rsidRDefault="00795883">
      <w:pPr>
        <w:pStyle w:val="Listaconvietas"/>
        <w:rPr>
          <w:lang w:val="es-MX"/>
        </w:rPr>
      </w:pPr>
      <w:r w:rsidRPr="006D4D85">
        <w:rPr>
          <w:b/>
          <w:lang w:val="es-MX"/>
        </w:rPr>
        <w:t xml:space="preserve">Motor de IA (Google Gemini 2.0 Flash): </w:t>
      </w:r>
      <w:r w:rsidRPr="006D4D85">
        <w:rPr>
          <w:lang w:val="es-MX"/>
        </w:rPr>
        <w:t>Procesador de lenguaje natural (NLP) para convertir las conversaciones de chat en transacciones estructuradas en la base de da</w:t>
      </w:r>
      <w:r w:rsidRPr="006D4D85">
        <w:rPr>
          <w:lang w:val="es-MX"/>
        </w:rPr>
        <w:t>tos.</w:t>
      </w:r>
    </w:p>
    <w:p w14:paraId="1409A4CD" w14:textId="77777777" w:rsidR="007E3C18" w:rsidRPr="006D4D85" w:rsidRDefault="00795883">
      <w:pPr>
        <w:pStyle w:val="Ttulo1"/>
        <w:rPr>
          <w:lang w:val="es-MX"/>
        </w:rPr>
      </w:pPr>
      <w:r w:rsidRPr="006D4D85">
        <w:rPr>
          <w:lang w:val="es-MX"/>
        </w:rPr>
        <w:t>3. Esquema y Modelo de Base de Datos (Prisma)</w:t>
      </w:r>
    </w:p>
    <w:p w14:paraId="51041800" w14:textId="77777777" w:rsidR="007E3C18" w:rsidRPr="006D4D85" w:rsidRDefault="00795883">
      <w:pPr>
        <w:rPr>
          <w:lang w:val="es-MX"/>
        </w:rPr>
      </w:pPr>
      <w:r w:rsidRPr="006D4D85">
        <w:rPr>
          <w:lang w:val="es-MX"/>
        </w:rPr>
        <w:t xml:space="preserve">El almacenamiento de datos está gobernado por Prisma ORM. Los modelos relacionales definidos en </w:t>
      </w:r>
      <w:proofErr w:type="spellStart"/>
      <w:r w:rsidRPr="006D4D85">
        <w:rPr>
          <w:lang w:val="es-MX"/>
        </w:rPr>
        <w:t>schema.prisma</w:t>
      </w:r>
      <w:proofErr w:type="spellEnd"/>
      <w:r w:rsidRPr="006D4D85">
        <w:rPr>
          <w:lang w:val="es-MX"/>
        </w:rPr>
        <w:t xml:space="preserve"> son:</w:t>
      </w:r>
    </w:p>
    <w:p w14:paraId="25199570" w14:textId="77777777" w:rsidR="007E3C18" w:rsidRPr="006D4D85" w:rsidRDefault="00795883">
      <w:pPr>
        <w:pStyle w:val="Listaconvietas"/>
        <w:rPr>
          <w:lang w:val="es-MX"/>
        </w:rPr>
      </w:pPr>
      <w:r w:rsidRPr="006D4D85">
        <w:rPr>
          <w:b/>
          <w:lang w:val="es-MX"/>
        </w:rPr>
        <w:t xml:space="preserve">Business (Negocio): </w:t>
      </w:r>
      <w:r w:rsidRPr="006D4D85">
        <w:rPr>
          <w:lang w:val="es-MX"/>
        </w:rPr>
        <w:t>Representa la barbería, definiendo el nombre, correo administrador y t</w:t>
      </w:r>
      <w:r w:rsidRPr="006D4D85">
        <w:rPr>
          <w:lang w:val="es-MX"/>
        </w:rPr>
        <w:t>ipo de plan.</w:t>
      </w:r>
    </w:p>
    <w:p w14:paraId="6186B091" w14:textId="77777777" w:rsidR="007E3C18" w:rsidRDefault="00795883">
      <w:pPr>
        <w:pStyle w:val="Listaconvietas"/>
      </w:pPr>
      <w:r w:rsidRPr="006D4D85">
        <w:rPr>
          <w:b/>
          <w:lang w:val="es-MX"/>
        </w:rPr>
        <w:t xml:space="preserve">Barber (Barbero): </w:t>
      </w:r>
      <w:r w:rsidRPr="006D4D85">
        <w:rPr>
          <w:lang w:val="es-MX"/>
        </w:rPr>
        <w:t xml:space="preserve">El personal encargado de realizar los servicios. </w:t>
      </w:r>
      <w:r>
        <w:t>Tienen roles ("</w:t>
      </w:r>
      <w:proofErr w:type="spellStart"/>
      <w:r>
        <w:t>administrador</w:t>
      </w:r>
      <w:proofErr w:type="spellEnd"/>
      <w:r>
        <w:t>" o "barbero").</w:t>
      </w:r>
    </w:p>
    <w:p w14:paraId="0730A470" w14:textId="77777777" w:rsidR="007E3C18" w:rsidRPr="006D4D85" w:rsidRDefault="00795883">
      <w:pPr>
        <w:pStyle w:val="Listaconvietas"/>
        <w:rPr>
          <w:lang w:val="es-MX"/>
        </w:rPr>
      </w:pPr>
      <w:r w:rsidRPr="006D4D85">
        <w:rPr>
          <w:b/>
          <w:lang w:val="es-MX"/>
        </w:rPr>
        <w:t xml:space="preserve">Client (Cliente): </w:t>
      </w:r>
      <w:r w:rsidRPr="006D4D85">
        <w:rPr>
          <w:lang w:val="es-MX"/>
        </w:rPr>
        <w:t>Registra el nombre, apellido y número de celular único por negocio.</w:t>
      </w:r>
    </w:p>
    <w:p w14:paraId="70211688" w14:textId="77777777" w:rsidR="007E3C18" w:rsidRPr="006D4D85" w:rsidRDefault="00795883">
      <w:pPr>
        <w:pStyle w:val="Listaconvietas"/>
        <w:rPr>
          <w:lang w:val="es-MX"/>
        </w:rPr>
      </w:pPr>
      <w:proofErr w:type="spellStart"/>
      <w:r w:rsidRPr="006D4D85">
        <w:rPr>
          <w:b/>
          <w:lang w:val="es-MX"/>
        </w:rPr>
        <w:t>Appointment</w:t>
      </w:r>
      <w:proofErr w:type="spellEnd"/>
      <w:r w:rsidRPr="006D4D85">
        <w:rPr>
          <w:b/>
          <w:lang w:val="es-MX"/>
        </w:rPr>
        <w:t xml:space="preserve"> (Cita): </w:t>
      </w:r>
      <w:r w:rsidRPr="006D4D85">
        <w:rPr>
          <w:lang w:val="es-MX"/>
        </w:rPr>
        <w:t>Registra el servicio, la f</w:t>
      </w:r>
      <w:r w:rsidRPr="006D4D85">
        <w:rPr>
          <w:lang w:val="es-MX"/>
        </w:rPr>
        <w:t>echa y hora programadas, la duración, el costo pagado, el barbero asignado y el estado de la cita ("agendada", "cancelada", etc.). También rastrea si la cita provino del canal "web" o "</w:t>
      </w:r>
      <w:proofErr w:type="spellStart"/>
      <w:r w:rsidRPr="006D4D85">
        <w:rPr>
          <w:lang w:val="es-MX"/>
        </w:rPr>
        <w:t>whatsapp</w:t>
      </w:r>
      <w:proofErr w:type="spellEnd"/>
      <w:r w:rsidRPr="006D4D85">
        <w:rPr>
          <w:lang w:val="es-MX"/>
        </w:rPr>
        <w:t>".</w:t>
      </w:r>
    </w:p>
    <w:p w14:paraId="406A41F0" w14:textId="77777777" w:rsidR="007E3C18" w:rsidRPr="006D4D85" w:rsidRDefault="00795883">
      <w:pPr>
        <w:pStyle w:val="Listaconvietas"/>
        <w:rPr>
          <w:lang w:val="es-MX"/>
        </w:rPr>
      </w:pPr>
      <w:proofErr w:type="spellStart"/>
      <w:r w:rsidRPr="006D4D85">
        <w:rPr>
          <w:b/>
          <w:lang w:val="es-MX"/>
        </w:rPr>
        <w:lastRenderedPageBreak/>
        <w:t>ChatSession</w:t>
      </w:r>
      <w:proofErr w:type="spellEnd"/>
      <w:r w:rsidRPr="006D4D85">
        <w:rPr>
          <w:b/>
          <w:lang w:val="es-MX"/>
        </w:rPr>
        <w:t xml:space="preserve"> (Sesión de Chat): </w:t>
      </w:r>
      <w:r w:rsidRPr="006D4D85">
        <w:rPr>
          <w:lang w:val="es-MX"/>
        </w:rPr>
        <w:t>Almacena el historial conversa</w:t>
      </w:r>
      <w:r w:rsidRPr="006D4D85">
        <w:rPr>
          <w:lang w:val="es-MX"/>
        </w:rPr>
        <w:t xml:space="preserve">cional de cada cliente con el </w:t>
      </w:r>
      <w:proofErr w:type="spellStart"/>
      <w:r w:rsidRPr="006D4D85">
        <w:rPr>
          <w:lang w:val="es-MX"/>
        </w:rPr>
        <w:t>bot</w:t>
      </w:r>
      <w:proofErr w:type="spellEnd"/>
      <w:r w:rsidRPr="006D4D85">
        <w:rPr>
          <w:lang w:val="es-MX"/>
        </w:rPr>
        <w:t xml:space="preserve"> de WhatsApp en formato JSON para darle contexto de memoria al Agente de IA.</w:t>
      </w:r>
    </w:p>
    <w:p w14:paraId="477068A2" w14:textId="77777777" w:rsidR="007E3C18" w:rsidRPr="006D4D85" w:rsidRDefault="00795883">
      <w:pPr>
        <w:pStyle w:val="Ttulo1"/>
        <w:rPr>
          <w:lang w:val="es-MX"/>
        </w:rPr>
      </w:pPr>
      <w:r w:rsidRPr="006D4D85">
        <w:rPr>
          <w:lang w:val="es-MX"/>
        </w:rPr>
        <w:t xml:space="preserve">4. Integración Física de WhatsApp (Librería </w:t>
      </w:r>
      <w:proofErr w:type="spellStart"/>
      <w:r w:rsidRPr="006D4D85">
        <w:rPr>
          <w:lang w:val="es-MX"/>
        </w:rPr>
        <w:t>Baileys</w:t>
      </w:r>
      <w:proofErr w:type="spellEnd"/>
      <w:r w:rsidRPr="006D4D85">
        <w:rPr>
          <w:lang w:val="es-MX"/>
        </w:rPr>
        <w:t>)</w:t>
      </w:r>
    </w:p>
    <w:p w14:paraId="3E6ADD87" w14:textId="77777777" w:rsidR="007E3C18" w:rsidRPr="006D4D85" w:rsidRDefault="00795883">
      <w:pPr>
        <w:rPr>
          <w:lang w:val="es-MX"/>
        </w:rPr>
      </w:pPr>
      <w:r w:rsidRPr="006D4D85">
        <w:rPr>
          <w:lang w:val="es-MX"/>
        </w:rPr>
        <w:t>La conexión física con la red de WhatsApp se implementa utilizando la librería "@</w:t>
      </w:r>
      <w:proofErr w:type="spellStart"/>
      <w:r w:rsidRPr="006D4D85">
        <w:rPr>
          <w:lang w:val="es-MX"/>
        </w:rPr>
        <w:t>whiskeysocke</w:t>
      </w:r>
      <w:r w:rsidRPr="006D4D85">
        <w:rPr>
          <w:lang w:val="es-MX"/>
        </w:rPr>
        <w:t>ts</w:t>
      </w:r>
      <w:proofErr w:type="spellEnd"/>
      <w:r w:rsidRPr="006D4D85">
        <w:rPr>
          <w:lang w:val="es-MX"/>
        </w:rPr>
        <w:t>/</w:t>
      </w:r>
      <w:proofErr w:type="spellStart"/>
      <w:r w:rsidRPr="006D4D85">
        <w:rPr>
          <w:lang w:val="es-MX"/>
        </w:rPr>
        <w:t>baileys</w:t>
      </w:r>
      <w:proofErr w:type="spellEnd"/>
      <w:r w:rsidRPr="006D4D85">
        <w:rPr>
          <w:lang w:val="es-MX"/>
        </w:rPr>
        <w:t xml:space="preserve">". Este cliente </w:t>
      </w:r>
      <w:proofErr w:type="spellStart"/>
      <w:r w:rsidRPr="006D4D85">
        <w:rPr>
          <w:lang w:val="es-MX"/>
        </w:rPr>
        <w:t>WebSocket</w:t>
      </w:r>
      <w:proofErr w:type="spellEnd"/>
      <w:r w:rsidRPr="006D4D85">
        <w:rPr>
          <w:lang w:val="es-MX"/>
        </w:rPr>
        <w:t xml:space="preserve"> nativo de Node.js emula la conexión de WhatsApp Web de manera directa en el servidor. El flujo es:</w:t>
      </w:r>
    </w:p>
    <w:p w14:paraId="24C1533F" w14:textId="77777777" w:rsidR="007E3C18" w:rsidRPr="006D4D85" w:rsidRDefault="00795883">
      <w:pPr>
        <w:rPr>
          <w:lang w:val="es-MX"/>
        </w:rPr>
      </w:pPr>
      <w:r w:rsidRPr="006D4D85">
        <w:rPr>
          <w:lang w:val="es-MX"/>
        </w:rPr>
        <w:t>1. El servidor lee la sesión de autenticación guardada en el disco ("./</w:t>
      </w:r>
      <w:proofErr w:type="spellStart"/>
      <w:r w:rsidRPr="006D4D85">
        <w:rPr>
          <w:lang w:val="es-MX"/>
        </w:rPr>
        <w:t>storage</w:t>
      </w:r>
      <w:proofErr w:type="spellEnd"/>
      <w:r w:rsidRPr="006D4D85">
        <w:rPr>
          <w:lang w:val="es-MX"/>
        </w:rPr>
        <w:t>/</w:t>
      </w:r>
      <w:proofErr w:type="spellStart"/>
      <w:r w:rsidRPr="006D4D85">
        <w:rPr>
          <w:lang w:val="es-MX"/>
        </w:rPr>
        <w:t>baileys</w:t>
      </w:r>
      <w:proofErr w:type="spellEnd"/>
      <w:r w:rsidRPr="006D4D85">
        <w:rPr>
          <w:lang w:val="es-MX"/>
        </w:rPr>
        <w:t>").</w:t>
      </w:r>
      <w:r w:rsidRPr="006D4D85">
        <w:rPr>
          <w:lang w:val="es-MX"/>
        </w:rPr>
        <w:br/>
        <w:t>2. Si no hay sesión válida, gen</w:t>
      </w:r>
      <w:r w:rsidRPr="006D4D85">
        <w:rPr>
          <w:lang w:val="es-MX"/>
        </w:rPr>
        <w:t xml:space="preserve">era un código QR tipo ASCII que se imprime en la consola del </w:t>
      </w:r>
      <w:proofErr w:type="spellStart"/>
      <w:r w:rsidRPr="006D4D85">
        <w:rPr>
          <w:lang w:val="es-MX"/>
        </w:rPr>
        <w:t>backend</w:t>
      </w:r>
      <w:proofErr w:type="spellEnd"/>
      <w:r w:rsidRPr="006D4D85">
        <w:rPr>
          <w:lang w:val="es-MX"/>
        </w:rPr>
        <w:t>.</w:t>
      </w:r>
      <w:r w:rsidRPr="006D4D85">
        <w:rPr>
          <w:lang w:val="es-MX"/>
        </w:rPr>
        <w:br/>
        <w:t>3. El administrador escanea el QR desde los ajustes de dispositivos vinculados en su WhatsApp.</w:t>
      </w:r>
      <w:r w:rsidRPr="006D4D85">
        <w:rPr>
          <w:lang w:val="es-MX"/>
        </w:rPr>
        <w:br/>
        <w:t>4. Una vez emparejado, el servidor procesa los mensajes entrantes individuales e interactúa</w:t>
      </w:r>
      <w:r w:rsidRPr="006D4D85">
        <w:rPr>
          <w:lang w:val="es-MX"/>
        </w:rPr>
        <w:t xml:space="preserve"> en tiempo real.</w:t>
      </w:r>
    </w:p>
    <w:p w14:paraId="27A34B24" w14:textId="77777777" w:rsidR="007E3C18" w:rsidRDefault="00795883">
      <w:pPr>
        <w:pStyle w:val="Ttulo1"/>
      </w:pPr>
      <w:r>
        <w:t>5. Motor Cognitive y NLP (Gemini 2.0 Flash)</w:t>
      </w:r>
    </w:p>
    <w:p w14:paraId="3E8660D8" w14:textId="77777777" w:rsidR="007E3C18" w:rsidRPr="006D4D85" w:rsidRDefault="00795883">
      <w:pPr>
        <w:rPr>
          <w:lang w:val="es-MX"/>
        </w:rPr>
      </w:pPr>
      <w:r w:rsidRPr="006D4D85">
        <w:rPr>
          <w:lang w:val="es-MX"/>
        </w:rPr>
        <w:t xml:space="preserve">Para dar inteligencia al </w:t>
      </w:r>
      <w:proofErr w:type="spellStart"/>
      <w:r w:rsidRPr="006D4D85">
        <w:rPr>
          <w:lang w:val="es-MX"/>
        </w:rPr>
        <w:t>chatbot</w:t>
      </w:r>
      <w:proofErr w:type="spellEnd"/>
      <w:r w:rsidRPr="006D4D85">
        <w:rPr>
          <w:lang w:val="es-MX"/>
        </w:rPr>
        <w:t>, se utiliza la API oficial de Google Gemini. Cuando entra un mensaje, el sistema realiza los siguientes pasos:</w:t>
      </w:r>
    </w:p>
    <w:p w14:paraId="443E2439" w14:textId="77777777" w:rsidR="007E3C18" w:rsidRPr="006D4D85" w:rsidRDefault="00795883">
      <w:pPr>
        <w:rPr>
          <w:lang w:val="es-MX"/>
        </w:rPr>
      </w:pPr>
      <w:r w:rsidRPr="006D4D85">
        <w:rPr>
          <w:lang w:val="es-MX"/>
        </w:rPr>
        <w:t>- Genera un contexto dinámico que incluye la fecha/</w:t>
      </w:r>
      <w:r w:rsidRPr="006D4D85">
        <w:rPr>
          <w:lang w:val="es-MX"/>
        </w:rPr>
        <w:t>hora actual, los servicios disponibles, las citas previas de ese cliente y las horas libres.</w:t>
      </w:r>
      <w:r w:rsidRPr="006D4D85">
        <w:rPr>
          <w:lang w:val="es-MX"/>
        </w:rPr>
        <w:br/>
        <w:t>- Envía este contexto junto con el historial de chat y el nuevo mensaje a Gemini.</w:t>
      </w:r>
      <w:r w:rsidRPr="006D4D85">
        <w:rPr>
          <w:lang w:val="es-MX"/>
        </w:rPr>
        <w:br/>
        <w:t>- Obliga a Gemini a responder con un esquema JSON específico que define si el usu</w:t>
      </w:r>
      <w:r w:rsidRPr="006D4D85">
        <w:rPr>
          <w:lang w:val="es-MX"/>
        </w:rPr>
        <w:t>ario quiere agendar (</w:t>
      </w:r>
      <w:proofErr w:type="spellStart"/>
      <w:r w:rsidRPr="006D4D85">
        <w:rPr>
          <w:lang w:val="es-MX"/>
        </w:rPr>
        <w:t>book</w:t>
      </w:r>
      <w:proofErr w:type="spellEnd"/>
      <w:r w:rsidRPr="006D4D85">
        <w:rPr>
          <w:lang w:val="es-MX"/>
        </w:rPr>
        <w:t>), cancelar (cancel) o solo conversar (</w:t>
      </w:r>
      <w:proofErr w:type="spellStart"/>
      <w:r w:rsidRPr="006D4D85">
        <w:rPr>
          <w:lang w:val="es-MX"/>
        </w:rPr>
        <w:t>none</w:t>
      </w:r>
      <w:proofErr w:type="spellEnd"/>
      <w:r w:rsidRPr="006D4D85">
        <w:rPr>
          <w:lang w:val="es-MX"/>
        </w:rPr>
        <w:t>).</w:t>
      </w:r>
      <w:r w:rsidRPr="006D4D85">
        <w:rPr>
          <w:lang w:val="es-MX"/>
        </w:rPr>
        <w:br/>
        <w:t>- Si es un agendamiento o cancelación, se realiza la modificación en la base de datos de manera automática.</w:t>
      </w:r>
    </w:p>
    <w:p w14:paraId="1F006BD0" w14:textId="77777777" w:rsidR="007E3C18" w:rsidRPr="006D4D85" w:rsidRDefault="00795883">
      <w:pPr>
        <w:pStyle w:val="Ttulo1"/>
        <w:rPr>
          <w:lang w:val="es-MX"/>
        </w:rPr>
      </w:pPr>
      <w:r w:rsidRPr="006D4D85">
        <w:rPr>
          <w:lang w:val="es-MX"/>
        </w:rPr>
        <w:t>6. Simulador Web de WhatsApp</w:t>
      </w:r>
    </w:p>
    <w:p w14:paraId="6E34BA84" w14:textId="522C2218" w:rsidR="007E3C18" w:rsidRPr="006D4D85" w:rsidRDefault="00795883">
      <w:pPr>
        <w:rPr>
          <w:lang w:val="es-MX"/>
        </w:rPr>
      </w:pPr>
      <w:r w:rsidRPr="006D4D85">
        <w:rPr>
          <w:lang w:val="es-MX"/>
        </w:rPr>
        <w:t>Para realizar pruebas de forma segura sin vincul</w:t>
      </w:r>
      <w:r w:rsidRPr="006D4D85">
        <w:rPr>
          <w:lang w:val="es-MX"/>
        </w:rPr>
        <w:t xml:space="preserve">ar un teléfono real, se desarrolló un simulador visual a nivel </w:t>
      </w:r>
      <w:proofErr w:type="spellStart"/>
      <w:r w:rsidRPr="006D4D85">
        <w:rPr>
          <w:lang w:val="es-MX"/>
        </w:rPr>
        <w:t>frontend</w:t>
      </w:r>
      <w:proofErr w:type="spellEnd"/>
      <w:r w:rsidRPr="006D4D85">
        <w:rPr>
          <w:lang w:val="es-MX"/>
        </w:rPr>
        <w:t xml:space="preserve"> en la ruta "/chat". Permite simular mensajes desde cualquier número telefónico, enviar respuestas rápidas </w:t>
      </w:r>
      <w:proofErr w:type="spellStart"/>
      <w:r w:rsidRPr="006D4D85">
        <w:rPr>
          <w:lang w:val="es-MX"/>
        </w:rPr>
        <w:t>pre-cargadas</w:t>
      </w:r>
      <w:proofErr w:type="spellEnd"/>
      <w:r w:rsidRPr="006D4D85">
        <w:rPr>
          <w:lang w:val="es-MX"/>
        </w:rPr>
        <w:t xml:space="preserve"> y ver la respuesta de la IA instantáneamente.</w:t>
      </w:r>
    </w:p>
    <w:p w14:paraId="0224CF8F" w14:textId="593B5672" w:rsidR="006D4D85" w:rsidRPr="006D4D85" w:rsidRDefault="006D4D85">
      <w:pPr>
        <w:rPr>
          <w:lang w:val="es-MX"/>
        </w:rPr>
      </w:pPr>
    </w:p>
    <w:p w14:paraId="547047C7" w14:textId="727E9181" w:rsidR="006D4D85" w:rsidRPr="006D4D85" w:rsidRDefault="006D4D85">
      <w:pPr>
        <w:rPr>
          <w:lang w:val="es-MX"/>
        </w:rPr>
      </w:pPr>
    </w:p>
    <w:p w14:paraId="7CA0F77F" w14:textId="77777777" w:rsidR="006D4D85" w:rsidRPr="006D4D85" w:rsidRDefault="006D4D85">
      <w:pPr>
        <w:rPr>
          <w:lang w:val="es-MX"/>
        </w:rPr>
      </w:pPr>
    </w:p>
    <w:p w14:paraId="77E43D61" w14:textId="77777777" w:rsidR="007E3C18" w:rsidRPr="006D4D85" w:rsidRDefault="00795883">
      <w:pPr>
        <w:pStyle w:val="Ttulo1"/>
        <w:rPr>
          <w:lang w:val="es-MX"/>
        </w:rPr>
      </w:pPr>
      <w:r w:rsidRPr="006D4D85">
        <w:rPr>
          <w:lang w:val="es-MX"/>
        </w:rPr>
        <w:lastRenderedPageBreak/>
        <w:t>7. Glosario de Térm</w:t>
      </w:r>
      <w:r w:rsidRPr="006D4D85">
        <w:rPr>
          <w:lang w:val="es-MX"/>
        </w:rPr>
        <w:t>inos Técnicos</w:t>
      </w:r>
    </w:p>
    <w:p w14:paraId="0A13B3F1" w14:textId="77777777" w:rsidR="007E3C18" w:rsidRPr="006D4D85" w:rsidRDefault="00795883">
      <w:pPr>
        <w:rPr>
          <w:lang w:val="es-MX"/>
        </w:rPr>
      </w:pPr>
      <w:r w:rsidRPr="006D4D85">
        <w:rPr>
          <w:lang w:val="es-MX"/>
        </w:rPr>
        <w:t>A continuación, se define el glosario de tecnologías y conceptos técnicos utilizados en el proyecto: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E3C18" w14:paraId="7B57ADC0" w14:textId="77777777" w:rsidTr="007E3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EAE836" w14:textId="77777777" w:rsidR="007E3C18" w:rsidRDefault="00795883">
            <w:r>
              <w:rPr>
                <w:color w:val="FFFFFF"/>
              </w:rPr>
              <w:t>Término / Tecnología</w:t>
            </w:r>
          </w:p>
        </w:tc>
        <w:tc>
          <w:tcPr>
            <w:tcW w:w="4320" w:type="dxa"/>
          </w:tcPr>
          <w:p w14:paraId="3EDB3A48" w14:textId="77777777" w:rsidR="007E3C18" w:rsidRDefault="007958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Definición Técnica</w:t>
            </w:r>
          </w:p>
        </w:tc>
      </w:tr>
      <w:tr w:rsidR="007E3C18" w:rsidRPr="006D4D85" w14:paraId="4F758B5A" w14:textId="77777777" w:rsidTr="007E3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B19788" w14:textId="77777777" w:rsidR="007E3C18" w:rsidRDefault="00795883">
            <w:r>
              <w:t>React.js</w:t>
            </w:r>
          </w:p>
        </w:tc>
        <w:tc>
          <w:tcPr>
            <w:tcW w:w="4320" w:type="dxa"/>
          </w:tcPr>
          <w:p w14:paraId="510F351D" w14:textId="77777777" w:rsidR="007E3C18" w:rsidRPr="006D4D85" w:rsidRDefault="00795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6D4D85">
              <w:rPr>
                <w:lang w:val="es-MX"/>
              </w:rPr>
              <w:t xml:space="preserve">Librería de JavaScript desarrollada por Meta enfocada en la creación de </w:t>
            </w:r>
            <w:r w:rsidRPr="006D4D85">
              <w:rPr>
                <w:lang w:val="es-MX"/>
              </w:rPr>
              <w:t>interfaces de usuario interactivas mediante componentes.</w:t>
            </w:r>
          </w:p>
        </w:tc>
      </w:tr>
      <w:tr w:rsidR="007E3C18" w:rsidRPr="006D4D85" w14:paraId="5D1FBD6F" w14:textId="77777777" w:rsidTr="007E3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6FD229" w14:textId="77777777" w:rsidR="007E3C18" w:rsidRDefault="00795883">
            <w:r>
              <w:t>Vite.js</w:t>
            </w:r>
          </w:p>
        </w:tc>
        <w:tc>
          <w:tcPr>
            <w:tcW w:w="4320" w:type="dxa"/>
          </w:tcPr>
          <w:p w14:paraId="3BDE6043" w14:textId="77777777" w:rsidR="007E3C18" w:rsidRPr="006D4D85" w:rsidRDefault="007958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6D4D85">
              <w:rPr>
                <w:lang w:val="es-MX"/>
              </w:rPr>
              <w:t>Herramienta moderna de empaquetado de aplicaciones web que ofrece tiempos de carga rápidos durante el desarrollo y optimización de producción.</w:t>
            </w:r>
          </w:p>
        </w:tc>
      </w:tr>
      <w:tr w:rsidR="007E3C18" w:rsidRPr="006D4D85" w14:paraId="2A25CE40" w14:textId="77777777" w:rsidTr="007E3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B33606" w14:textId="77777777" w:rsidR="007E3C18" w:rsidRDefault="00795883">
            <w:r>
              <w:t>Tailwind CSS</w:t>
            </w:r>
          </w:p>
        </w:tc>
        <w:tc>
          <w:tcPr>
            <w:tcW w:w="4320" w:type="dxa"/>
          </w:tcPr>
          <w:p w14:paraId="672C50D4" w14:textId="77777777" w:rsidR="007E3C18" w:rsidRPr="006D4D85" w:rsidRDefault="00795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6D4D85">
              <w:rPr>
                <w:lang w:val="es-MX"/>
              </w:rPr>
              <w:t>Framework de CSS de utilidades di</w:t>
            </w:r>
            <w:r w:rsidRPr="006D4D85">
              <w:rPr>
                <w:lang w:val="es-MX"/>
              </w:rPr>
              <w:t>señado para crear interfaces rápidas y personalizadas escribiendo clases preestablecidas directamente en el HTML.</w:t>
            </w:r>
          </w:p>
        </w:tc>
      </w:tr>
      <w:tr w:rsidR="007E3C18" w:rsidRPr="006D4D85" w14:paraId="61ED02D6" w14:textId="77777777" w:rsidTr="007E3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66430C" w14:textId="77777777" w:rsidR="007E3C18" w:rsidRDefault="00795883">
            <w:r>
              <w:t>Node.js</w:t>
            </w:r>
          </w:p>
        </w:tc>
        <w:tc>
          <w:tcPr>
            <w:tcW w:w="4320" w:type="dxa"/>
          </w:tcPr>
          <w:p w14:paraId="7926D602" w14:textId="77777777" w:rsidR="007E3C18" w:rsidRPr="006D4D85" w:rsidRDefault="007958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6D4D85">
              <w:rPr>
                <w:lang w:val="es-MX"/>
              </w:rPr>
              <w:t>Entorno de ejecución para JavaScript fuera del navegador que permite desarrollar aplicaciones backend escalables.</w:t>
            </w:r>
          </w:p>
        </w:tc>
      </w:tr>
      <w:tr w:rsidR="007E3C18" w:rsidRPr="006D4D85" w14:paraId="2496F63E" w14:textId="77777777" w:rsidTr="007E3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92AC2C" w14:textId="77777777" w:rsidR="007E3C18" w:rsidRDefault="00795883">
            <w:r>
              <w:t>Express.js</w:t>
            </w:r>
          </w:p>
        </w:tc>
        <w:tc>
          <w:tcPr>
            <w:tcW w:w="4320" w:type="dxa"/>
          </w:tcPr>
          <w:p w14:paraId="01E40B6D" w14:textId="77777777" w:rsidR="007E3C18" w:rsidRPr="006D4D85" w:rsidRDefault="00795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6D4D85">
              <w:rPr>
                <w:lang w:val="es-MX"/>
              </w:rPr>
              <w:t>Framework web minimalista para Node.js, utilizado para construir APIs REST de forma rápida y sencilla.</w:t>
            </w:r>
          </w:p>
        </w:tc>
      </w:tr>
      <w:tr w:rsidR="007E3C18" w:rsidRPr="006D4D85" w14:paraId="09982403" w14:textId="77777777" w:rsidTr="007E3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71715B" w14:textId="77777777" w:rsidR="007E3C18" w:rsidRDefault="00795883">
            <w:r>
              <w:t>SQLite</w:t>
            </w:r>
          </w:p>
        </w:tc>
        <w:tc>
          <w:tcPr>
            <w:tcW w:w="4320" w:type="dxa"/>
          </w:tcPr>
          <w:p w14:paraId="71168FD0" w14:textId="77777777" w:rsidR="007E3C18" w:rsidRPr="006D4D85" w:rsidRDefault="007958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6D4D85">
              <w:rPr>
                <w:lang w:val="es-MX"/>
              </w:rPr>
              <w:t>Motor de base de datos relacional ligero basado en archivos, ideal para desarrollo local y cargas de trabajo pequeñas o medianas sin necesidad de</w:t>
            </w:r>
            <w:r w:rsidRPr="006D4D85">
              <w:rPr>
                <w:lang w:val="es-MX"/>
              </w:rPr>
              <w:t xml:space="preserve"> un servidor independiente.</w:t>
            </w:r>
          </w:p>
        </w:tc>
      </w:tr>
      <w:tr w:rsidR="007E3C18" w:rsidRPr="006D4D85" w14:paraId="3EDF4D83" w14:textId="77777777" w:rsidTr="007E3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AA4DE6" w14:textId="77777777" w:rsidR="007E3C18" w:rsidRDefault="00795883">
            <w:r>
              <w:t>ORM (Prisma)</w:t>
            </w:r>
          </w:p>
        </w:tc>
        <w:tc>
          <w:tcPr>
            <w:tcW w:w="4320" w:type="dxa"/>
          </w:tcPr>
          <w:p w14:paraId="1C7B3CFC" w14:textId="77777777" w:rsidR="007E3C18" w:rsidRPr="006D4D85" w:rsidRDefault="00795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6D4D85">
              <w:rPr>
                <w:lang w:val="es-MX"/>
              </w:rPr>
              <w:t>Object-Relational Mapping (Mapeo Objeto-Relacional). Herramienta que traduce el código de bases de datos a un lenguaje orientado a objetos, facilitando las consultas y migraciones.</w:t>
            </w:r>
          </w:p>
        </w:tc>
      </w:tr>
      <w:tr w:rsidR="007E3C18" w:rsidRPr="006D4D85" w14:paraId="5094171B" w14:textId="77777777" w:rsidTr="007E3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AD7CC0" w14:textId="77777777" w:rsidR="007E3C18" w:rsidRDefault="00795883">
            <w:r>
              <w:t>WebSockets</w:t>
            </w:r>
          </w:p>
        </w:tc>
        <w:tc>
          <w:tcPr>
            <w:tcW w:w="4320" w:type="dxa"/>
          </w:tcPr>
          <w:p w14:paraId="75978346" w14:textId="77777777" w:rsidR="007E3C18" w:rsidRPr="006D4D85" w:rsidRDefault="007958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6D4D85">
              <w:rPr>
                <w:lang w:val="es-MX"/>
              </w:rPr>
              <w:t xml:space="preserve">Protocolo de </w:t>
            </w:r>
            <w:r w:rsidRPr="006D4D85">
              <w:rPr>
                <w:lang w:val="es-MX"/>
              </w:rPr>
              <w:t>comunicación bidireccional en tiempo real que permite el flujo constante de datos entre el servidor y el cliente sin abrir múltiples conexiones HTTP.</w:t>
            </w:r>
          </w:p>
        </w:tc>
      </w:tr>
      <w:tr w:rsidR="007E3C18" w:rsidRPr="006D4D85" w14:paraId="1F8C8975" w14:textId="77777777" w:rsidTr="007E3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473841" w14:textId="77777777" w:rsidR="007E3C18" w:rsidRDefault="00795883">
            <w:r>
              <w:t>API REST</w:t>
            </w:r>
          </w:p>
        </w:tc>
        <w:tc>
          <w:tcPr>
            <w:tcW w:w="4320" w:type="dxa"/>
          </w:tcPr>
          <w:p w14:paraId="33460076" w14:textId="77777777" w:rsidR="007E3C18" w:rsidRPr="006D4D85" w:rsidRDefault="00795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6D4D85">
              <w:rPr>
                <w:lang w:val="es-MX"/>
              </w:rPr>
              <w:t>Estilo de arquitectura de software para el diseño de servicios web que utiliza verbos HTTP (GET,</w:t>
            </w:r>
            <w:r w:rsidRPr="006D4D85">
              <w:rPr>
                <w:lang w:val="es-MX"/>
              </w:rPr>
              <w:t xml:space="preserve"> POST, PATCH, DELETE) para transferir recursos de datos.</w:t>
            </w:r>
          </w:p>
        </w:tc>
      </w:tr>
      <w:tr w:rsidR="007E3C18" w:rsidRPr="006D4D85" w14:paraId="08E3713E" w14:textId="77777777" w:rsidTr="007E3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821821" w14:textId="77777777" w:rsidR="007E3C18" w:rsidRDefault="00795883">
            <w:r>
              <w:t>Gemini 2.0 Flash</w:t>
            </w:r>
          </w:p>
        </w:tc>
        <w:tc>
          <w:tcPr>
            <w:tcW w:w="4320" w:type="dxa"/>
          </w:tcPr>
          <w:p w14:paraId="32E4A6E5" w14:textId="77777777" w:rsidR="007E3C18" w:rsidRPr="006D4D85" w:rsidRDefault="007958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6D4D85">
              <w:rPr>
                <w:lang w:val="es-MX"/>
              </w:rPr>
              <w:t>Modelo de Inteligencia Artificial desarrollado por Google especializado en procesamiento de lenguaje natural de alta velocidad, ideal para chatbots.</w:t>
            </w:r>
          </w:p>
        </w:tc>
      </w:tr>
      <w:tr w:rsidR="007E3C18" w:rsidRPr="006D4D85" w14:paraId="03C443AC" w14:textId="77777777" w:rsidTr="007E3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7C0708" w14:textId="77777777" w:rsidR="007E3C18" w:rsidRDefault="00795883">
            <w:r>
              <w:t>Baileys</w:t>
            </w:r>
          </w:p>
        </w:tc>
        <w:tc>
          <w:tcPr>
            <w:tcW w:w="4320" w:type="dxa"/>
          </w:tcPr>
          <w:p w14:paraId="69267786" w14:textId="77777777" w:rsidR="007E3C18" w:rsidRPr="006D4D85" w:rsidRDefault="00795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6D4D85">
              <w:rPr>
                <w:lang w:val="es-MX"/>
              </w:rPr>
              <w:t xml:space="preserve">Librería no oficial de </w:t>
            </w:r>
            <w:r w:rsidRPr="006D4D85">
              <w:rPr>
                <w:lang w:val="es-MX"/>
              </w:rPr>
              <w:t xml:space="preserve">Node.js que emula el protocolo de WebSockets de WhatsApp Web, permitiendo vincular cuentas y enviar/recibir </w:t>
            </w:r>
            <w:r w:rsidRPr="006D4D85">
              <w:rPr>
                <w:lang w:val="es-MX"/>
              </w:rPr>
              <w:lastRenderedPageBreak/>
              <w:t>mensajes automáticamente.</w:t>
            </w:r>
          </w:p>
        </w:tc>
      </w:tr>
      <w:tr w:rsidR="007E3C18" w:rsidRPr="006D4D85" w14:paraId="1D1A49F7" w14:textId="77777777" w:rsidTr="007E3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64D7DB" w14:textId="77777777" w:rsidR="007E3C18" w:rsidRDefault="00795883">
            <w:r>
              <w:lastRenderedPageBreak/>
              <w:t>JSON Schema</w:t>
            </w:r>
          </w:p>
        </w:tc>
        <w:tc>
          <w:tcPr>
            <w:tcW w:w="4320" w:type="dxa"/>
          </w:tcPr>
          <w:p w14:paraId="06B9B325" w14:textId="77777777" w:rsidR="007E3C18" w:rsidRPr="006D4D85" w:rsidRDefault="007958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6D4D85">
              <w:rPr>
                <w:lang w:val="es-MX"/>
              </w:rPr>
              <w:t>Formato de metadatos utilizado para estructurar, validar y definir la estructura esperada de los objetos JSON</w:t>
            </w:r>
            <w:r w:rsidRPr="006D4D85">
              <w:rPr>
                <w:lang w:val="es-MX"/>
              </w:rPr>
              <w:t>.</w:t>
            </w:r>
          </w:p>
        </w:tc>
      </w:tr>
      <w:tr w:rsidR="007E3C18" w:rsidRPr="006D4D85" w14:paraId="451A1C24" w14:textId="77777777" w:rsidTr="007E3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945310" w14:textId="77777777" w:rsidR="007E3C18" w:rsidRDefault="00795883">
            <w:r>
              <w:t>Transacción ACID</w:t>
            </w:r>
          </w:p>
        </w:tc>
        <w:tc>
          <w:tcPr>
            <w:tcW w:w="4320" w:type="dxa"/>
          </w:tcPr>
          <w:p w14:paraId="1943477C" w14:textId="77777777" w:rsidR="007E3C18" w:rsidRPr="006D4D85" w:rsidRDefault="007958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6D4D85">
              <w:rPr>
                <w:lang w:val="es-MX"/>
              </w:rPr>
              <w:t>Propiedades de las transacciones de base de datos (Atomicidad, Consistencia, Aislamiento y Durabilidad) que garantizan que las operaciones de reservas o cancelaciones no fallen a medias ni dupliquen cupos.</w:t>
            </w:r>
          </w:p>
        </w:tc>
      </w:tr>
    </w:tbl>
    <w:p w14:paraId="15B65E7B" w14:textId="77777777" w:rsidR="007E3C18" w:rsidRPr="006D4D85" w:rsidRDefault="00795883">
      <w:pPr>
        <w:rPr>
          <w:lang w:val="es-MX"/>
        </w:rPr>
      </w:pPr>
      <w:r w:rsidRPr="006D4D85">
        <w:rPr>
          <w:lang w:val="es-MX"/>
        </w:rPr>
        <w:br/>
      </w:r>
    </w:p>
    <w:sectPr w:rsidR="007E3C18" w:rsidRPr="006D4D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4D85"/>
    <w:rsid w:val="00795883"/>
    <w:rsid w:val="007E3C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AA5489"/>
  <w14:defaultImageDpi w14:val="300"/>
  <w15:docId w15:val="{E9D82056-A3E3-44E4-B772-AFCA7F9D8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</Pages>
  <Words>934</Words>
  <Characters>5137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Atlay Cortes</cp:lastModifiedBy>
  <cp:revision>3</cp:revision>
  <dcterms:created xsi:type="dcterms:W3CDTF">2013-12-23T23:15:00Z</dcterms:created>
  <dcterms:modified xsi:type="dcterms:W3CDTF">2026-05-23T04:28:00Z</dcterms:modified>
  <cp:category/>
</cp:coreProperties>
</file>